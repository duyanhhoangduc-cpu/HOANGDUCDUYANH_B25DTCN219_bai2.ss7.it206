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DEE55" w14:textId="77777777" w:rsidR="00655EA3" w:rsidRDefault="00000000">
      <w:pPr>
        <w:spacing w:before="240" w:after="160"/>
      </w:pPr>
      <w:proofErr w:type="spellStart"/>
      <w:r>
        <w:rPr>
          <w:b/>
        </w:rPr>
        <w:t>Phần</w:t>
      </w:r>
      <w:proofErr w:type="spellEnd"/>
      <w:r>
        <w:rPr>
          <w:b/>
        </w:rPr>
        <w:t xml:space="preserve"> 1: </w:t>
      </w:r>
      <w:proofErr w:type="spellStart"/>
      <w:r>
        <w:rPr>
          <w:b/>
        </w:rPr>
        <w:t>Bảng</w:t>
      </w:r>
      <w:proofErr w:type="spellEnd"/>
      <w:r>
        <w:rPr>
          <w:b/>
        </w:rPr>
        <w:t xml:space="preserve"> </w:t>
      </w:r>
      <w:proofErr w:type="spellStart"/>
      <w:r>
        <w:rPr>
          <w:b/>
        </w:rPr>
        <w:t>rà</w:t>
      </w:r>
      <w:proofErr w:type="spellEnd"/>
      <w:r>
        <w:rPr>
          <w:b/>
        </w:rPr>
        <w:t xml:space="preserve"> soát các nhận định trong báo cáo cuối Sprint</w:t>
      </w:r>
    </w:p>
    <w:tbl>
      <w:tblPr>
        <w:tblW w:w="0" w:type="auto"/>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152"/>
        <w:gridCol w:w="3312"/>
        <w:gridCol w:w="1440"/>
        <w:gridCol w:w="3456"/>
      </w:tblGrid>
      <w:tr w:rsidR="00655EA3" w14:paraId="0DF6D122" w14:textId="77777777">
        <w:trPr>
          <w:cantSplit/>
        </w:trPr>
        <w:tc>
          <w:tcPr>
            <w:tcW w:w="1152" w:type="dxa"/>
            <w:tcMar>
              <w:top w:w="100" w:type="dxa"/>
              <w:left w:w="100" w:type="dxa"/>
              <w:bottom w:w="100" w:type="dxa"/>
              <w:right w:w="100" w:type="dxa"/>
            </w:tcMar>
          </w:tcPr>
          <w:p w14:paraId="56DD023A" w14:textId="77777777" w:rsidR="00655EA3" w:rsidRDefault="00000000">
            <w:pPr>
              <w:spacing w:before="40" w:after="40"/>
            </w:pPr>
            <w:r>
              <w:rPr>
                <w:b/>
              </w:rPr>
              <w:t>Mã</w:t>
            </w:r>
          </w:p>
        </w:tc>
        <w:tc>
          <w:tcPr>
            <w:tcW w:w="3312" w:type="dxa"/>
            <w:tcMar>
              <w:top w:w="100" w:type="dxa"/>
              <w:left w:w="100" w:type="dxa"/>
              <w:bottom w:w="100" w:type="dxa"/>
              <w:right w:w="100" w:type="dxa"/>
            </w:tcMar>
          </w:tcPr>
          <w:p w14:paraId="77AB529E" w14:textId="77777777" w:rsidR="00655EA3" w:rsidRDefault="00000000">
            <w:pPr>
              <w:spacing w:before="40" w:after="40"/>
            </w:pPr>
            <w:r>
              <w:rPr>
                <w:b/>
              </w:rPr>
              <w:t>Nhận định trong báo cáo</w:t>
            </w:r>
          </w:p>
        </w:tc>
        <w:tc>
          <w:tcPr>
            <w:tcW w:w="1440" w:type="dxa"/>
            <w:tcMar>
              <w:top w:w="100" w:type="dxa"/>
              <w:left w:w="100" w:type="dxa"/>
              <w:bottom w:w="100" w:type="dxa"/>
              <w:right w:w="100" w:type="dxa"/>
            </w:tcMar>
          </w:tcPr>
          <w:p w14:paraId="028D78A7" w14:textId="77777777" w:rsidR="00655EA3" w:rsidRDefault="00000000">
            <w:pPr>
              <w:spacing w:before="40" w:after="40"/>
            </w:pPr>
            <w:r>
              <w:rPr>
                <w:b/>
              </w:rPr>
              <w:t>Đúng / Sai</w:t>
            </w:r>
          </w:p>
        </w:tc>
        <w:tc>
          <w:tcPr>
            <w:tcW w:w="3456" w:type="dxa"/>
            <w:tcMar>
              <w:top w:w="100" w:type="dxa"/>
              <w:left w:w="100" w:type="dxa"/>
              <w:bottom w:w="100" w:type="dxa"/>
              <w:right w:w="100" w:type="dxa"/>
            </w:tcMar>
          </w:tcPr>
          <w:p w14:paraId="085A5EE3" w14:textId="77777777" w:rsidR="00655EA3" w:rsidRDefault="00000000">
            <w:pPr>
              <w:spacing w:before="40" w:after="40"/>
            </w:pPr>
            <w:r>
              <w:rPr>
                <w:b/>
              </w:rPr>
              <w:t>Căn cứ trong dữ liệu</w:t>
            </w:r>
          </w:p>
        </w:tc>
      </w:tr>
      <w:tr w:rsidR="00655EA3" w14:paraId="6FB8388E" w14:textId="77777777">
        <w:trPr>
          <w:cantSplit/>
        </w:trPr>
        <w:tc>
          <w:tcPr>
            <w:tcW w:w="1152" w:type="dxa"/>
            <w:tcMar>
              <w:top w:w="100" w:type="dxa"/>
              <w:left w:w="100" w:type="dxa"/>
              <w:bottom w:w="100" w:type="dxa"/>
              <w:right w:w="100" w:type="dxa"/>
            </w:tcMar>
          </w:tcPr>
          <w:p w14:paraId="50C1C555" w14:textId="77777777" w:rsidR="00655EA3" w:rsidRDefault="00000000">
            <w:pPr>
              <w:spacing w:before="40" w:after="40"/>
            </w:pPr>
            <w:r>
              <w:t>BC1</w:t>
            </w:r>
          </w:p>
        </w:tc>
        <w:tc>
          <w:tcPr>
            <w:tcW w:w="3312" w:type="dxa"/>
            <w:tcMar>
              <w:top w:w="100" w:type="dxa"/>
              <w:left w:w="100" w:type="dxa"/>
              <w:bottom w:w="100" w:type="dxa"/>
              <w:right w:w="100" w:type="dxa"/>
            </w:tcMar>
          </w:tcPr>
          <w:p w14:paraId="34BC1D1E" w14:textId="77777777" w:rsidR="00655EA3" w:rsidRDefault="00000000">
            <w:pPr>
              <w:spacing w:before="40" w:after="40"/>
            </w:pPr>
            <w:r>
              <w:t>Velocity Sprint 4 = 21 SP: 15 SP của các PBI Done cộng 6 SP cho PBI ví RikkeiPay đã làm khoảng 75%</w:t>
            </w:r>
          </w:p>
        </w:tc>
        <w:tc>
          <w:tcPr>
            <w:tcW w:w="1440" w:type="dxa"/>
            <w:tcMar>
              <w:top w:w="100" w:type="dxa"/>
              <w:left w:w="100" w:type="dxa"/>
              <w:bottom w:w="100" w:type="dxa"/>
              <w:right w:w="100" w:type="dxa"/>
            </w:tcMar>
          </w:tcPr>
          <w:p w14:paraId="2FB5D1C7" w14:textId="77777777" w:rsidR="00655EA3" w:rsidRDefault="00000000">
            <w:pPr>
              <w:spacing w:before="40" w:after="40"/>
            </w:pPr>
            <w:r>
              <w:t>Sai</w:t>
            </w:r>
          </w:p>
        </w:tc>
        <w:tc>
          <w:tcPr>
            <w:tcW w:w="3456" w:type="dxa"/>
            <w:tcMar>
              <w:top w:w="100" w:type="dxa"/>
              <w:left w:w="100" w:type="dxa"/>
              <w:bottom w:w="100" w:type="dxa"/>
              <w:right w:w="100" w:type="dxa"/>
            </w:tcMar>
          </w:tcPr>
          <w:p w14:paraId="6D3D9CE0" w14:textId="676861B2" w:rsidR="00655EA3" w:rsidRPr="00B06869" w:rsidRDefault="00000000">
            <w:pPr>
              <w:spacing w:before="40" w:after="40"/>
              <w:rPr>
                <w:lang w:val="vi-VN"/>
              </w:rPr>
            </w:pPr>
            <w:r>
              <w:t xml:space="preserve">PBI 'Thanh toán bằng ví RikkeiPay' (8 SP) làm dc 75%, chưa qua Integration Test nên chưa đạt DoD (chưa Done). Theo qui tắc nghiệp vụ, PBI chưa Done tính 0 SP, ko được cộng 6 SP </w:t>
            </w:r>
            <w:proofErr w:type="spellStart"/>
            <w:r>
              <w:t>vào</w:t>
            </w:r>
            <w:proofErr w:type="spellEnd"/>
            <w:r>
              <w:t xml:space="preserve"> Velocity</w:t>
            </w:r>
          </w:p>
        </w:tc>
      </w:tr>
      <w:tr w:rsidR="00655EA3" w14:paraId="1746747F" w14:textId="77777777">
        <w:trPr>
          <w:cantSplit/>
        </w:trPr>
        <w:tc>
          <w:tcPr>
            <w:tcW w:w="1152" w:type="dxa"/>
            <w:tcMar>
              <w:top w:w="100" w:type="dxa"/>
              <w:left w:w="100" w:type="dxa"/>
              <w:bottom w:w="100" w:type="dxa"/>
              <w:right w:w="100" w:type="dxa"/>
            </w:tcMar>
          </w:tcPr>
          <w:p w14:paraId="095E911B" w14:textId="77777777" w:rsidR="00655EA3" w:rsidRDefault="00000000">
            <w:pPr>
              <w:spacing w:before="40" w:after="40"/>
            </w:pPr>
            <w:r>
              <w:t>BC2</w:t>
            </w:r>
          </w:p>
        </w:tc>
        <w:tc>
          <w:tcPr>
            <w:tcW w:w="3312" w:type="dxa"/>
            <w:tcMar>
              <w:top w:w="100" w:type="dxa"/>
              <w:left w:w="100" w:type="dxa"/>
              <w:bottom w:w="100" w:type="dxa"/>
              <w:right w:w="100" w:type="dxa"/>
            </w:tcMar>
          </w:tcPr>
          <w:p w14:paraId="0BF1737B" w14:textId="77777777" w:rsidR="00655EA3" w:rsidRDefault="00000000">
            <w:pPr>
              <w:spacing w:before="40" w:after="40"/>
            </w:pPr>
            <w:r>
              <w:t>Ngày 1 sang ngày 2 đường nằm ngang, nên tại Daily Scrum đội hỏi nhau có Task nào quá lớn hoặc đang làm dở quá nhiều việc cùng lúc</w:t>
            </w:r>
          </w:p>
        </w:tc>
        <w:tc>
          <w:tcPr>
            <w:tcW w:w="1440" w:type="dxa"/>
            <w:tcMar>
              <w:top w:w="100" w:type="dxa"/>
              <w:left w:w="100" w:type="dxa"/>
              <w:bottom w:w="100" w:type="dxa"/>
              <w:right w:w="100" w:type="dxa"/>
            </w:tcMar>
          </w:tcPr>
          <w:p w14:paraId="48E7F1C7" w14:textId="77777777" w:rsidR="00655EA3" w:rsidRDefault="00000000">
            <w:pPr>
              <w:spacing w:before="40" w:after="40"/>
            </w:pPr>
            <w:r>
              <w:t>Đúng</w:t>
            </w:r>
          </w:p>
        </w:tc>
        <w:tc>
          <w:tcPr>
            <w:tcW w:w="3456" w:type="dxa"/>
            <w:tcMar>
              <w:top w:w="100" w:type="dxa"/>
              <w:left w:w="100" w:type="dxa"/>
              <w:bottom w:w="100" w:type="dxa"/>
              <w:right w:w="100" w:type="dxa"/>
            </w:tcMar>
          </w:tcPr>
          <w:p w14:paraId="05332CB3" w14:textId="77777777" w:rsidR="00655EA3" w:rsidRDefault="00000000">
            <w:pPr>
              <w:spacing w:before="40" w:after="40"/>
            </w:pPr>
            <w:r>
              <w:t>Số SP còn lại giữ nguyên ở mức 21 SP trong Ngày 1 và Ngày 2 (ko có SP nào xong). Đường nằm ngang là tín hiệu để đội thảo luận tim nguyên nhân tại Daily Scrum.</w:t>
            </w:r>
          </w:p>
        </w:tc>
      </w:tr>
      <w:tr w:rsidR="00655EA3" w14:paraId="4374B14B" w14:textId="77777777">
        <w:trPr>
          <w:cantSplit/>
        </w:trPr>
        <w:tc>
          <w:tcPr>
            <w:tcW w:w="1152" w:type="dxa"/>
            <w:tcMar>
              <w:top w:w="100" w:type="dxa"/>
              <w:left w:w="100" w:type="dxa"/>
              <w:bottom w:w="100" w:type="dxa"/>
              <w:right w:w="100" w:type="dxa"/>
            </w:tcMar>
          </w:tcPr>
          <w:p w14:paraId="04EFD8B9" w14:textId="77777777" w:rsidR="00655EA3" w:rsidRDefault="00000000">
            <w:pPr>
              <w:spacing w:before="40" w:after="40"/>
            </w:pPr>
            <w:r>
              <w:t>BC3</w:t>
            </w:r>
          </w:p>
        </w:tc>
        <w:tc>
          <w:tcPr>
            <w:tcW w:w="3312" w:type="dxa"/>
            <w:tcMar>
              <w:top w:w="100" w:type="dxa"/>
              <w:left w:w="100" w:type="dxa"/>
              <w:bottom w:w="100" w:type="dxa"/>
              <w:right w:w="100" w:type="dxa"/>
            </w:tcMar>
          </w:tcPr>
          <w:p w14:paraId="0059E79C" w14:textId="77777777" w:rsidR="00655EA3" w:rsidRDefault="00000000">
            <w:pPr>
              <w:spacing w:before="40" w:after="40"/>
            </w:pPr>
            <w:r>
              <w:t>Ngày 3 đường tăng từ 21 lên 24, chứng tỏ Developers làm việc chậm</w:t>
            </w:r>
          </w:p>
        </w:tc>
        <w:tc>
          <w:tcPr>
            <w:tcW w:w="1440" w:type="dxa"/>
            <w:tcMar>
              <w:top w:w="100" w:type="dxa"/>
              <w:left w:w="100" w:type="dxa"/>
              <w:bottom w:w="100" w:type="dxa"/>
              <w:right w:w="100" w:type="dxa"/>
            </w:tcMar>
          </w:tcPr>
          <w:p w14:paraId="1416FA35" w14:textId="77777777" w:rsidR="00655EA3" w:rsidRDefault="00000000">
            <w:pPr>
              <w:spacing w:before="40" w:after="40"/>
            </w:pPr>
            <w:r>
              <w:t>Sai</w:t>
            </w:r>
          </w:p>
        </w:tc>
        <w:tc>
          <w:tcPr>
            <w:tcW w:w="3456" w:type="dxa"/>
            <w:tcMar>
              <w:top w:w="100" w:type="dxa"/>
              <w:left w:w="100" w:type="dxa"/>
              <w:bottom w:w="100" w:type="dxa"/>
              <w:right w:w="100" w:type="dxa"/>
            </w:tcMar>
          </w:tcPr>
          <w:p w14:paraId="50896F03" w14:textId="77777777" w:rsidR="00655EA3" w:rsidRDefault="00000000">
            <w:pPr>
              <w:spacing w:before="40" w:after="40"/>
            </w:pPr>
            <w:r>
              <w:t>Ngày 3 Đức thêm PBI mã khuyến mãi 3 SP: 21 + 3 = 24; đường tăng do thêm việc, ko do làm chậm</w:t>
            </w:r>
          </w:p>
        </w:tc>
      </w:tr>
      <w:tr w:rsidR="00655EA3" w14:paraId="0052E789" w14:textId="77777777">
        <w:trPr>
          <w:cantSplit/>
        </w:trPr>
        <w:tc>
          <w:tcPr>
            <w:tcW w:w="1152" w:type="dxa"/>
            <w:tcMar>
              <w:top w:w="100" w:type="dxa"/>
              <w:left w:w="100" w:type="dxa"/>
              <w:bottom w:w="100" w:type="dxa"/>
              <w:right w:w="100" w:type="dxa"/>
            </w:tcMar>
          </w:tcPr>
          <w:p w14:paraId="6EC2692D" w14:textId="77777777" w:rsidR="00655EA3" w:rsidRDefault="00000000">
            <w:pPr>
              <w:spacing w:before="40" w:after="40"/>
            </w:pPr>
            <w:r>
              <w:lastRenderedPageBreak/>
              <w:t>BC4</w:t>
            </w:r>
          </w:p>
        </w:tc>
        <w:tc>
          <w:tcPr>
            <w:tcW w:w="3312" w:type="dxa"/>
            <w:tcMar>
              <w:top w:w="100" w:type="dxa"/>
              <w:left w:w="100" w:type="dxa"/>
              <w:bottom w:w="100" w:type="dxa"/>
              <w:right w:w="100" w:type="dxa"/>
            </w:tcMar>
          </w:tcPr>
          <w:p w14:paraId="3349E8DF" w14:textId="77777777" w:rsidR="00655EA3" w:rsidRDefault="00000000">
            <w:pPr>
              <w:spacing w:before="40" w:after="40"/>
            </w:pPr>
            <w:r>
              <w:t>Ngày 10, đội sửa số còn lại từ 11 về 0 để Actual Line chạm điểm cuối của Ideal Line</w:t>
            </w:r>
          </w:p>
        </w:tc>
        <w:tc>
          <w:tcPr>
            <w:tcW w:w="1440" w:type="dxa"/>
            <w:tcMar>
              <w:top w:w="100" w:type="dxa"/>
              <w:left w:w="100" w:type="dxa"/>
              <w:bottom w:w="100" w:type="dxa"/>
              <w:right w:w="100" w:type="dxa"/>
            </w:tcMar>
          </w:tcPr>
          <w:p w14:paraId="357780DD" w14:textId="77777777" w:rsidR="00655EA3" w:rsidRDefault="00000000">
            <w:pPr>
              <w:spacing w:before="40" w:after="40"/>
            </w:pPr>
            <w:r>
              <w:t>Sai</w:t>
            </w:r>
          </w:p>
        </w:tc>
        <w:tc>
          <w:tcPr>
            <w:tcW w:w="3456" w:type="dxa"/>
            <w:tcMar>
              <w:top w:w="100" w:type="dxa"/>
              <w:left w:w="100" w:type="dxa"/>
              <w:bottom w:w="100" w:type="dxa"/>
              <w:right w:w="100" w:type="dxa"/>
            </w:tcMar>
          </w:tcPr>
          <w:p w14:paraId="44976D8F" w14:textId="77777777" w:rsidR="00655EA3" w:rsidRDefault="00000000">
            <w:pPr>
              <w:spacing w:before="40" w:after="40"/>
            </w:pPr>
            <w:r>
              <w:t>Cuối ngày 10, PBI RikkeiPay (8 SP) chưa Done và PBI mã khuyến mãi (3 SP) chưa làm. Tổng SP thực tế còn lại là 11 SP. Việc sửa từ 11 về 0 la vi phạm quy tắc (ko dc sửa số cho đẹp hay cố cho chạm điểm cuối).</w:t>
            </w:r>
          </w:p>
        </w:tc>
      </w:tr>
      <w:tr w:rsidR="00655EA3" w14:paraId="3570E763" w14:textId="77777777">
        <w:trPr>
          <w:cantSplit/>
        </w:trPr>
        <w:tc>
          <w:tcPr>
            <w:tcW w:w="1152" w:type="dxa"/>
            <w:tcMar>
              <w:top w:w="100" w:type="dxa"/>
              <w:left w:w="100" w:type="dxa"/>
              <w:bottom w:w="100" w:type="dxa"/>
              <w:right w:w="100" w:type="dxa"/>
            </w:tcMar>
          </w:tcPr>
          <w:p w14:paraId="07892B6B" w14:textId="77777777" w:rsidR="00655EA3" w:rsidRDefault="00000000">
            <w:pPr>
              <w:spacing w:before="40" w:after="40"/>
            </w:pPr>
            <w:r>
              <w:t>BC5</w:t>
            </w:r>
          </w:p>
        </w:tc>
        <w:tc>
          <w:tcPr>
            <w:tcW w:w="3312" w:type="dxa"/>
            <w:tcMar>
              <w:top w:w="100" w:type="dxa"/>
              <w:left w:w="100" w:type="dxa"/>
              <w:bottom w:w="100" w:type="dxa"/>
              <w:right w:w="100" w:type="dxa"/>
            </w:tcMar>
          </w:tcPr>
          <w:p w14:paraId="345367A3" w14:textId="77777777" w:rsidR="00655EA3" w:rsidRDefault="00000000">
            <w:pPr>
              <w:spacing w:before="40" w:after="40"/>
            </w:pPr>
            <w:r>
              <w:t>PBI ví RikkeiPay chỉ còn thiếu Integration Test, nên tự chuyển sang Sprint 5 với 2 SP còn lại</w:t>
            </w:r>
          </w:p>
        </w:tc>
        <w:tc>
          <w:tcPr>
            <w:tcW w:w="1440" w:type="dxa"/>
            <w:tcMar>
              <w:top w:w="100" w:type="dxa"/>
              <w:left w:w="100" w:type="dxa"/>
              <w:bottom w:w="100" w:type="dxa"/>
              <w:right w:w="100" w:type="dxa"/>
            </w:tcMar>
          </w:tcPr>
          <w:p w14:paraId="7EBBB02B" w14:textId="77777777" w:rsidR="00655EA3" w:rsidRDefault="00000000">
            <w:pPr>
              <w:spacing w:before="40" w:after="40"/>
            </w:pPr>
            <w:r>
              <w:t>Sai</w:t>
            </w:r>
          </w:p>
        </w:tc>
        <w:tc>
          <w:tcPr>
            <w:tcW w:w="3456" w:type="dxa"/>
            <w:tcMar>
              <w:top w:w="100" w:type="dxa"/>
              <w:left w:w="100" w:type="dxa"/>
              <w:bottom w:w="100" w:type="dxa"/>
              <w:right w:w="100" w:type="dxa"/>
            </w:tcMar>
          </w:tcPr>
          <w:p w14:paraId="01625C05" w14:textId="77777777" w:rsidR="00655EA3" w:rsidRDefault="00000000">
            <w:pPr>
              <w:spacing w:before="40" w:after="40"/>
            </w:pPr>
            <w:r>
              <w:t>Chưa qua Integration Test là chưa đạt DoD, chưa Done, không có '2 SP còn lại'; PBI quay lại Product Backlog để Đức xếp thứ tự</w:t>
            </w:r>
          </w:p>
        </w:tc>
      </w:tr>
    </w:tbl>
    <w:p w14:paraId="476983F4" w14:textId="77777777" w:rsidR="00655EA3" w:rsidRDefault="00000000">
      <w:pPr>
        <w:spacing w:before="320" w:after="160"/>
      </w:pPr>
      <w:r>
        <w:rPr>
          <w:b/>
        </w:rPr>
        <w:t>Phần 2: Tính lại Velocity đúng của Sprint 4</w:t>
      </w:r>
    </w:p>
    <w:p w14:paraId="35F7F56B" w14:textId="2A78C574" w:rsidR="00655EA3" w:rsidRPr="00B06869" w:rsidRDefault="00000000">
      <w:pPr>
        <w:spacing w:after="120"/>
        <w:rPr>
          <w:lang w:val="vi-VN"/>
        </w:rPr>
      </w:pPr>
      <w:r>
        <w:rPr>
          <w:b/>
        </w:rPr>
        <w:t>1. Phép tính Velocity chuẩn:</w:t>
      </w:r>
      <w:r>
        <w:rPr>
          <w:b/>
        </w:rPr>
        <w:br/>
      </w:r>
      <w:r>
        <w:t xml:space="preserve">   Velocity Sprint 4 = 5 + 5 + 3 + 2 = 15 SP</w:t>
      </w:r>
      <w:r>
        <w:br/>
      </w:r>
      <w:r>
        <w:br/>
      </w:r>
      <w:r>
        <w:rPr>
          <w:b/>
        </w:rPr>
        <w:t>2. Danh sách các PBI được tính vào Velocity (Đã đạt DoD / Done):</w:t>
      </w:r>
      <w:r>
        <w:rPr>
          <w:b/>
        </w:rPr>
        <w:br/>
      </w:r>
      <w:r>
        <w:t xml:space="preserve">   • Hủy chuyến trước khi tài xế nhận: 5 SP (Done)</w:t>
      </w:r>
      <w:r>
        <w:br/>
        <w:t xml:space="preserve">   • Đánh giá tài xế sau chuyến đi: 5 SP (Done)</w:t>
      </w:r>
      <w:r>
        <w:br/>
        <w:t xml:space="preserve">   • Lưu địa chỉ yêu thích: 3 SP (Done)</w:t>
      </w:r>
      <w:r>
        <w:br/>
        <w:t xml:space="preserve">   • Đổi ảnh đại diện: 2 SP (Done)</w:t>
      </w:r>
      <w:r>
        <w:br/>
      </w:r>
      <w:r>
        <w:br/>
      </w:r>
      <w:r>
        <w:rPr>
          <w:b/>
        </w:rPr>
        <w:t>3. Các PBI KHÔNG được cộng điểm (0 SP):</w:t>
      </w:r>
      <w:r>
        <w:rPr>
          <w:b/>
        </w:rPr>
        <w:br/>
      </w:r>
      <w:r>
        <w:t xml:space="preserve">   • Thanh toán bằng ví RikkeiPay (8 SP): Mới làm 75%, chưa qua </w:t>
      </w:r>
      <w:r>
        <w:lastRenderedPageBreak/>
        <w:t>Integration Test -&gt; Chưa đạt DoD -&gt; Tính 0 SP. Chuyển lại Product Backlog cho Đức (PO) xếp thứ tự.</w:t>
      </w:r>
      <w:r>
        <w:br/>
        <w:t xml:space="preserve">   • Hiển thị mã khuyến mãi trên hóa đơn (3 SP): Chưa làm -&gt; Tính 0 SP</w:t>
      </w:r>
    </w:p>
    <w:sectPr w:rsidR="00655EA3" w:rsidRPr="00B068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3912911">
    <w:abstractNumId w:val="8"/>
  </w:num>
  <w:num w:numId="2" w16cid:durableId="1623460874">
    <w:abstractNumId w:val="6"/>
  </w:num>
  <w:num w:numId="3" w16cid:durableId="182476177">
    <w:abstractNumId w:val="5"/>
  </w:num>
  <w:num w:numId="4" w16cid:durableId="357126307">
    <w:abstractNumId w:val="4"/>
  </w:num>
  <w:num w:numId="5" w16cid:durableId="815954522">
    <w:abstractNumId w:val="7"/>
  </w:num>
  <w:num w:numId="6" w16cid:durableId="2078935820">
    <w:abstractNumId w:val="3"/>
  </w:num>
  <w:num w:numId="7" w16cid:durableId="775295017">
    <w:abstractNumId w:val="2"/>
  </w:num>
  <w:num w:numId="8" w16cid:durableId="588930519">
    <w:abstractNumId w:val="1"/>
  </w:num>
  <w:num w:numId="9" w16cid:durableId="274559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EA3"/>
    <w:rsid w:val="0088035E"/>
    <w:rsid w:val="00AA1D8D"/>
    <w:rsid w:val="00B06869"/>
    <w:rsid w:val="00B47730"/>
    <w:rsid w:val="00CB0664"/>
    <w:rsid w:val="00F256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FAE48"/>
  <w14:defaultImageDpi w14:val="300"/>
  <w15:docId w15:val="{6DB1BDD5-62E8-4971-B5F2-7A0DD9584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3</cp:revision>
  <dcterms:created xsi:type="dcterms:W3CDTF">2013-12-23T23:15:00Z</dcterms:created>
  <dcterms:modified xsi:type="dcterms:W3CDTF">2026-10-18T16:32:00Z</dcterms:modified>
  <cp:category/>
</cp:coreProperties>
</file>